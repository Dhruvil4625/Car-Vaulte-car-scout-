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474" w:rsidRPr="00E23691" w:rsidRDefault="00E23691" w:rsidP="00E23691">
      <w:pPr>
        <w:jc w:val="center"/>
        <w:rPr>
          <w:b/>
          <w:bCs/>
          <w:sz w:val="28"/>
          <w:szCs w:val="24"/>
        </w:rPr>
      </w:pPr>
      <w:r>
        <w:rPr>
          <w:b/>
          <w:sz w:val="36"/>
        </w:rPr>
        <w:t xml:space="preserve">Internship Project </w:t>
      </w:r>
      <w:r w:rsidR="00BB5117">
        <w:rPr>
          <w:b/>
          <w:sz w:val="36"/>
        </w:rPr>
        <w:t>Report</w:t>
      </w:r>
      <w:r w:rsidR="00BB5117">
        <w:rPr>
          <w:b/>
          <w:sz w:val="36"/>
        </w:rPr>
        <w:br/>
      </w:r>
      <w:r w:rsidRPr="00E23691">
        <w:rPr>
          <w:b/>
          <w:bCs/>
          <w:sz w:val="28"/>
          <w:szCs w:val="24"/>
        </w:rPr>
        <w:t>ON</w:t>
      </w:r>
    </w:p>
    <w:p w:rsidR="00535474" w:rsidRDefault="00BB5117" w:rsidP="00E23691">
      <w:pPr>
        <w:jc w:val="center"/>
        <w:rPr>
          <w:b/>
          <w:sz w:val="28"/>
        </w:rPr>
      </w:pPr>
      <w:r>
        <w:rPr>
          <w:b/>
          <w:sz w:val="28"/>
        </w:rPr>
        <w:t xml:space="preserve">Car Scout — </w:t>
      </w:r>
      <w:proofErr w:type="gramStart"/>
      <w:r>
        <w:rPr>
          <w:b/>
          <w:sz w:val="28"/>
        </w:rPr>
        <w:t>A</w:t>
      </w:r>
      <w:proofErr w:type="gramEnd"/>
      <w:r>
        <w:rPr>
          <w:b/>
          <w:sz w:val="28"/>
        </w:rPr>
        <w:t xml:space="preserve"> Django‑based Car Buying/Selling Platform</w:t>
      </w:r>
    </w:p>
    <w:p w:rsidR="00E23691" w:rsidRPr="00E23691" w:rsidRDefault="00E23691" w:rsidP="00E23691">
      <w:pPr>
        <w:jc w:val="center"/>
        <w:rPr>
          <w:sz w:val="28"/>
          <w:szCs w:val="24"/>
        </w:rPr>
      </w:pPr>
      <w:r w:rsidRPr="00E23691">
        <w:rPr>
          <w:sz w:val="28"/>
          <w:szCs w:val="24"/>
        </w:rPr>
        <w:t>Submitted in partial fulfillment of the requirements for the award of the degree of</w:t>
      </w:r>
    </w:p>
    <w:p w:rsidR="00E23691" w:rsidRPr="00E23691" w:rsidRDefault="00BB5117" w:rsidP="00E23691">
      <w:pPr>
        <w:jc w:val="center"/>
        <w:rPr>
          <w:b/>
          <w:bCs/>
          <w:sz w:val="28"/>
          <w:szCs w:val="24"/>
        </w:rPr>
      </w:pPr>
      <w:r>
        <w:br/>
      </w:r>
      <w:r w:rsidR="00E23691" w:rsidRPr="00E23691">
        <w:rPr>
          <w:b/>
          <w:bCs/>
          <w:sz w:val="28"/>
          <w:szCs w:val="24"/>
        </w:rPr>
        <w:t xml:space="preserve">BACHELOR OF ENGINEERING </w:t>
      </w:r>
    </w:p>
    <w:p w:rsidR="00E23691" w:rsidRPr="00E23691" w:rsidRDefault="00E23691" w:rsidP="00E23691">
      <w:pPr>
        <w:jc w:val="center"/>
        <w:rPr>
          <w:sz w:val="28"/>
          <w:szCs w:val="24"/>
        </w:rPr>
      </w:pPr>
      <w:r w:rsidRPr="00E23691">
        <w:rPr>
          <w:sz w:val="28"/>
          <w:szCs w:val="24"/>
        </w:rPr>
        <w:t xml:space="preserve">IN </w:t>
      </w:r>
    </w:p>
    <w:p w:rsidR="00E23691" w:rsidRDefault="00E23691" w:rsidP="00E23691">
      <w:pPr>
        <w:jc w:val="center"/>
        <w:rPr>
          <w:b/>
          <w:bCs/>
        </w:rPr>
      </w:pPr>
      <w:r w:rsidRPr="00E23691">
        <w:rPr>
          <w:b/>
          <w:bCs/>
          <w:sz w:val="28"/>
          <w:szCs w:val="24"/>
        </w:rPr>
        <w:t>COMPUTER SCIENCE AND ENGINEERING</w:t>
      </w:r>
      <w:r w:rsidR="00BB5117" w:rsidRPr="00E23691">
        <w:rPr>
          <w:b/>
          <w:bCs/>
          <w:sz w:val="28"/>
          <w:szCs w:val="24"/>
        </w:rPr>
        <w:br/>
      </w:r>
      <w:r w:rsidR="00BB5117" w:rsidRPr="00E23691">
        <w:rPr>
          <w:b/>
          <w:bCs/>
        </w:rPr>
        <w:br/>
      </w:r>
      <w:r w:rsidRPr="00E23691">
        <w:rPr>
          <w:b/>
          <w:bCs/>
        </w:rPr>
        <w:t xml:space="preserve">Submitted by </w:t>
      </w:r>
    </w:p>
    <w:p w:rsidR="00E23691" w:rsidRDefault="00E23691" w:rsidP="00E23691">
      <w:pPr>
        <w:jc w:val="center"/>
      </w:pPr>
      <w:r>
        <w:t>Dhruvil Ramolia</w:t>
      </w:r>
    </w:p>
    <w:p w:rsidR="00E23691" w:rsidRPr="00E23691" w:rsidRDefault="00E23691" w:rsidP="00E23691">
      <w:pPr>
        <w:jc w:val="center"/>
      </w:pPr>
      <w:r>
        <w:t>2201201032</w:t>
      </w:r>
    </w:p>
    <w:p w:rsidR="00E23691" w:rsidRDefault="00E23691" w:rsidP="00E23691">
      <w:pPr>
        <w:jc w:val="center"/>
        <w:rPr>
          <w:b/>
          <w:bCs/>
        </w:rPr>
      </w:pPr>
      <w:r w:rsidRPr="00E23691">
        <w:rPr>
          <w:b/>
          <w:bCs/>
        </w:rPr>
        <w:t xml:space="preserve">Under the Guidance of </w:t>
      </w:r>
    </w:p>
    <w:p w:rsidR="00E23691" w:rsidRPr="00E23691" w:rsidRDefault="00E23691" w:rsidP="00E23691">
      <w:pPr>
        <w:jc w:val="center"/>
      </w:pPr>
      <w:r w:rsidRPr="00E23691">
        <w:t xml:space="preserve">GUIDE NAME </w:t>
      </w:r>
    </w:p>
    <w:p w:rsidR="00E23691" w:rsidRPr="00E23691" w:rsidRDefault="00E23691" w:rsidP="00E23691">
      <w:pPr>
        <w:jc w:val="center"/>
      </w:pPr>
      <w:r w:rsidRPr="00E23691">
        <w:t xml:space="preserve">DESIGNATION </w:t>
      </w:r>
    </w:p>
    <w:p w:rsidR="00E23691" w:rsidRPr="00E23691" w:rsidRDefault="00E23691" w:rsidP="00E23691">
      <w:pPr>
        <w:jc w:val="center"/>
        <w:rPr>
          <w:b/>
          <w:bCs/>
          <w:sz w:val="28"/>
          <w:szCs w:val="24"/>
        </w:rPr>
      </w:pPr>
      <w:r w:rsidRPr="00E23691">
        <w:rPr>
          <w:b/>
          <w:bCs/>
          <w:sz w:val="28"/>
          <w:szCs w:val="24"/>
        </w:rPr>
        <w:t xml:space="preserve">Krishna School </w:t>
      </w:r>
      <w:proofErr w:type="gramStart"/>
      <w:r w:rsidRPr="00E23691">
        <w:rPr>
          <w:b/>
          <w:bCs/>
          <w:sz w:val="28"/>
          <w:szCs w:val="24"/>
        </w:rPr>
        <w:t>Of</w:t>
      </w:r>
      <w:proofErr w:type="gramEnd"/>
      <w:r w:rsidRPr="00E23691">
        <w:rPr>
          <w:b/>
          <w:bCs/>
          <w:sz w:val="28"/>
          <w:szCs w:val="24"/>
        </w:rPr>
        <w:t xml:space="preserve"> Emerging Technology &amp; Applied Research</w:t>
      </w:r>
    </w:p>
    <w:p w:rsidR="00A35DE9" w:rsidRDefault="00E23691" w:rsidP="00E23691">
      <w:pPr>
        <w:jc w:val="center"/>
      </w:pPr>
      <w:r w:rsidRPr="00A35DE9">
        <w:t xml:space="preserve">DEPARTMENT OF COMPUTER SCIENCE AND ENGINEERING </w:t>
      </w:r>
    </w:p>
    <w:p w:rsidR="00A35DE9" w:rsidRDefault="00A35DE9" w:rsidP="00E23691">
      <w:pPr>
        <w:jc w:val="center"/>
      </w:pPr>
      <w:bookmarkStart w:id="0" w:name="_GoBack"/>
      <w:r>
        <w:t>Vadodara, Gujrat</w:t>
      </w:r>
    </w:p>
    <w:bookmarkEnd w:id="0"/>
    <w:p w:rsidR="00E23691" w:rsidRPr="00A35DE9" w:rsidRDefault="00A35DE9" w:rsidP="00E23691">
      <w:pPr>
        <w:jc w:val="center"/>
      </w:pPr>
      <w:r>
        <w:t>2026</w:t>
      </w: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E23691" w:rsidRDefault="00E23691" w:rsidP="00E23691">
      <w:pPr>
        <w:jc w:val="center"/>
      </w:pPr>
    </w:p>
    <w:p w:rsidR="00535474" w:rsidRDefault="00535474" w:rsidP="00E23691">
      <w:pPr>
        <w:jc w:val="center"/>
      </w:pPr>
    </w:p>
    <w:p w:rsidR="00535474" w:rsidRDefault="00BB5117">
      <w:pPr>
        <w:pStyle w:val="Heading1"/>
      </w:pPr>
      <w:r>
        <w:t>Certificate</w:t>
      </w:r>
    </w:p>
    <w:p w:rsidR="00535474" w:rsidRDefault="00BB5117">
      <w:r>
        <w:t>[ Content for Certificate goes here. ]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Declaration</w:t>
      </w:r>
    </w:p>
    <w:p w:rsidR="00535474" w:rsidRDefault="00BB5117">
      <w:r>
        <w:t>[ Content for</w:t>
      </w:r>
      <w:r>
        <w:t xml:space="preserve"> Declaration goes here. ]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Acknowledgement</w:t>
      </w:r>
    </w:p>
    <w:p w:rsidR="00535474" w:rsidRDefault="00BB5117">
      <w:r>
        <w:t>[ Content for Acknowledgement goes here. ]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Abstract</w:t>
      </w:r>
    </w:p>
    <w:p w:rsidR="00535474" w:rsidRDefault="00BB5117">
      <w:r>
        <w:t>[ Content for Abstract goes here. ]</w:t>
      </w:r>
    </w:p>
    <w:p w:rsidR="00535474" w:rsidRDefault="00BB5117">
      <w:r>
        <w:br w:type="page"/>
      </w:r>
    </w:p>
    <w:p w:rsidR="00535474" w:rsidRDefault="00BB5117">
      <w:pPr>
        <w:jc w:val="left"/>
      </w:pPr>
      <w:r>
        <w:rPr>
          <w:b/>
          <w:sz w:val="32"/>
          <w:u w:val="single"/>
        </w:rPr>
        <w:lastRenderedPageBreak/>
        <w:t>TABLE OF CONTENTS</w:t>
      </w:r>
    </w:p>
    <w:p w:rsidR="00535474" w:rsidRDefault="005354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  <w:b/>
              </w:rPr>
              <w:t>Sr. No.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  <w:b/>
              </w:rPr>
              <w:t>Particulars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  <w:b/>
              </w:rPr>
              <w:t>Page No.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Certificate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i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Declaration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ii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3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Acknowledgement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iii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4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Abstract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iv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5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List of Tables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v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6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List of Figures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vi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7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1: Introduction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1.1 Background of the Study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1.2 Objectives of the Internship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3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1.3 Scope of the Project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4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8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2: Organization Profile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5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2.1 Company Overview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6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2.2 Vision and Mission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7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2.3 Organizational Structure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8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9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3: Tools and Technologies Used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9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3.1 Software Used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10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3.2 Hardware Used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11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E23691" w:rsidP="00E23691">
            <w:pPr>
              <w:rPr>
                <w:rFonts w:cs="Times New Roman"/>
              </w:rPr>
            </w:pPr>
            <w:r>
              <w:rPr>
                <w:rFonts w:cs="Times New Roman"/>
              </w:rPr>
              <w:t>3.3</w:t>
            </w:r>
            <w:r w:rsidR="00BB5117" w:rsidRPr="00E23691">
              <w:rPr>
                <w:rFonts w:cs="Times New Roman"/>
              </w:rPr>
              <w:t>Programming Languages / Frameworks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12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10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4: Project Work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13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4.1 Problem Definition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14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4.2 System Design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16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4.3 Implementation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18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535474" w:rsidP="00E23691">
            <w:pPr>
              <w:rPr>
                <w:rFonts w:cs="Times New Roman"/>
              </w:rPr>
            </w:pP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4.4 Testing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21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11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5: Results and Discussion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24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12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6: Learning Outcomes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27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13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7: Conclusion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29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14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Chapter 8: Future Scope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31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15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References / Bibliography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33</w:t>
            </w:r>
          </w:p>
        </w:tc>
      </w:tr>
      <w:tr w:rsidR="00535474" w:rsidRPr="00E23691"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16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Appendix</w:t>
            </w:r>
          </w:p>
        </w:tc>
        <w:tc>
          <w:tcPr>
            <w:tcW w:w="2880" w:type="dxa"/>
          </w:tcPr>
          <w:p w:rsidR="00535474" w:rsidRPr="00E23691" w:rsidRDefault="00BB5117" w:rsidP="00E23691">
            <w:pPr>
              <w:rPr>
                <w:rFonts w:cs="Times New Roman"/>
              </w:rPr>
            </w:pPr>
            <w:r w:rsidRPr="00E23691">
              <w:rPr>
                <w:rFonts w:cs="Times New Roman"/>
              </w:rPr>
              <w:t>35</w:t>
            </w:r>
          </w:p>
        </w:tc>
      </w:tr>
    </w:tbl>
    <w:p w:rsidR="00535474" w:rsidRPr="00E23691" w:rsidRDefault="00BB5117" w:rsidP="00E23691">
      <w:pPr>
        <w:rPr>
          <w:rFonts w:cs="Times New Roman"/>
        </w:rPr>
      </w:pPr>
      <w:r w:rsidRPr="00E23691">
        <w:rPr>
          <w:rFonts w:cs="Times New Roman"/>
        </w:rPr>
        <w:br w:type="page"/>
      </w:r>
    </w:p>
    <w:p w:rsidR="00535474" w:rsidRDefault="00BB5117">
      <w:pPr>
        <w:pStyle w:val="Heading1"/>
      </w:pPr>
      <w:r>
        <w:lastRenderedPageBreak/>
        <w:t>List of Tables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 xml:space="preserve">List of </w:t>
      </w:r>
      <w:r>
        <w:t>Figures</w:t>
      </w:r>
    </w:p>
    <w:p w:rsidR="00535474" w:rsidRDefault="00BB5117">
      <w:r>
        <w:br w:type="page"/>
      </w:r>
    </w:p>
    <w:p w:rsidR="00535474" w:rsidRDefault="00535474">
      <w:pPr>
        <w:sectPr w:rsidR="00535474">
          <w:footerReference w:type="default" r:id="rId8"/>
          <w:pgSz w:w="12240" w:h="15840"/>
          <w:pgMar w:top="1440" w:right="1440" w:bottom="1440" w:left="2160" w:header="720" w:footer="720" w:gutter="0"/>
          <w:pgNumType w:fmt="lowerRoman" w:start="1"/>
          <w:cols w:space="720"/>
          <w:docGrid w:linePitch="360"/>
        </w:sectPr>
      </w:pPr>
    </w:p>
    <w:p w:rsidR="00535474" w:rsidRDefault="00BB5117">
      <w:pPr>
        <w:pStyle w:val="Heading1"/>
      </w:pPr>
      <w:r>
        <w:lastRenderedPageBreak/>
        <w:t>Chapter 1: Introduction</w:t>
      </w:r>
    </w:p>
    <w:p w:rsidR="00535474" w:rsidRDefault="00BB5117">
      <w:pPr>
        <w:pStyle w:val="Heading2"/>
      </w:pPr>
      <w:r>
        <w:t>1.1 Background of the Study</w:t>
      </w:r>
    </w:p>
    <w:p w:rsidR="00535474" w:rsidRDefault="00BB5117">
      <w:r>
        <w:t xml:space="preserve">India’s used‑car market requires transparent, guided discovery and trustworthy online </w:t>
      </w:r>
      <w:r>
        <w:t>platforms.</w:t>
      </w:r>
    </w:p>
    <w:p w:rsidR="00535474" w:rsidRDefault="00BB5117">
      <w:pPr>
        <w:pStyle w:val="Heading2"/>
      </w:pPr>
      <w:r>
        <w:t>1.2 Objectives of the Internship</w:t>
      </w:r>
    </w:p>
    <w:p w:rsidR="00535474" w:rsidRDefault="00BB5117">
      <w:r>
        <w:t>Build a robust marketplace and integrate lightweight AI features: recommendations, sentiment analysis, dealer matching, and chatbot.</w:t>
      </w:r>
    </w:p>
    <w:p w:rsidR="00535474" w:rsidRDefault="00BB5117">
      <w:pPr>
        <w:pStyle w:val="Heading2"/>
      </w:pPr>
      <w:r>
        <w:t>1.3 Scope of the Project</w:t>
      </w:r>
    </w:p>
    <w:p w:rsidR="00535474" w:rsidRDefault="00BB5117">
      <w:r>
        <w:t>Django full‑stack, PostgreSQL data layer, Razorpay and</w:t>
      </w:r>
      <w:r>
        <w:t xml:space="preserve"> Google Maps integrations.</w:t>
      </w:r>
    </w:p>
    <w:p w:rsidR="00535474" w:rsidRDefault="00BB5117">
      <w:pPr>
        <w:jc w:val="center"/>
      </w:pPr>
      <w:r>
        <w:rPr>
          <w:i/>
          <w:color w:val="808080"/>
        </w:rPr>
        <w:br/>
        <w:t>[ Insert Image / Figure Here ]</w:t>
      </w:r>
      <w:r>
        <w:rPr>
          <w:i/>
          <w:color w:val="808080"/>
        </w:rPr>
        <w:br/>
      </w:r>
    </w:p>
    <w:p w:rsidR="00535474" w:rsidRDefault="00BB5117">
      <w:pPr>
        <w:jc w:val="center"/>
      </w:pPr>
      <w:r>
        <w:rPr>
          <w:b/>
        </w:rPr>
        <w:t>Figure 1.1: Internship Workflow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Chapter 2: Organization Profile</w:t>
      </w:r>
    </w:p>
    <w:p w:rsidR="00535474" w:rsidRDefault="00BB5117">
      <w:pPr>
        <w:pStyle w:val="Heading2"/>
      </w:pPr>
      <w:r>
        <w:t>2.1 Company Overview</w:t>
      </w:r>
    </w:p>
    <w:p w:rsidR="00535474" w:rsidRDefault="00BB5117">
      <w:r>
        <w:t>The internship project team delivered a practical marketplace prototype aligned with Indian user needs.</w:t>
      </w:r>
    </w:p>
    <w:p w:rsidR="00535474" w:rsidRDefault="00BB5117">
      <w:pPr>
        <w:pStyle w:val="Heading2"/>
      </w:pPr>
      <w:r>
        <w:t>2.2 V</w:t>
      </w:r>
      <w:r>
        <w:t>ision and Mission</w:t>
      </w:r>
    </w:p>
    <w:p w:rsidR="00535474" w:rsidRDefault="00BB5117">
      <w:r>
        <w:t>Vision: A transparent, intelligent marketplace. Mission: Practical AI that elevates trust without heavy infrastructure.</w:t>
      </w:r>
    </w:p>
    <w:p w:rsidR="00535474" w:rsidRDefault="00BB5117">
      <w:pPr>
        <w:pStyle w:val="Heading2"/>
      </w:pPr>
      <w:r>
        <w:t>2.3 Organizational Structure</w:t>
      </w:r>
    </w:p>
    <w:p w:rsidR="00535474" w:rsidRDefault="00BB5117">
      <w:r>
        <w:t>Lean cross‑functional team with mentor, full‑stack intern, UI/UX support, and ops.</w:t>
      </w:r>
    </w:p>
    <w:p w:rsidR="00535474" w:rsidRDefault="00BB5117">
      <w:pPr>
        <w:jc w:val="left"/>
      </w:pPr>
      <w:r>
        <w:rPr>
          <w:b/>
        </w:rPr>
        <w:t xml:space="preserve">Table </w:t>
      </w:r>
      <w:r>
        <w:rPr>
          <w:b/>
        </w:rPr>
        <w:t>2.1: Company 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5474">
        <w:tc>
          <w:tcPr>
            <w:tcW w:w="4320" w:type="dxa"/>
          </w:tcPr>
          <w:p w:rsidR="00535474" w:rsidRDefault="00BB5117">
            <w:r>
              <w:t>Department</w:t>
            </w:r>
          </w:p>
        </w:tc>
        <w:tc>
          <w:tcPr>
            <w:tcW w:w="4320" w:type="dxa"/>
          </w:tcPr>
          <w:p w:rsidR="00535474" w:rsidRDefault="00BB5117">
            <w:r>
              <w:t>Role</w:t>
            </w:r>
          </w:p>
        </w:tc>
      </w:tr>
      <w:tr w:rsidR="00535474">
        <w:tc>
          <w:tcPr>
            <w:tcW w:w="4320" w:type="dxa"/>
          </w:tcPr>
          <w:p w:rsidR="00535474" w:rsidRDefault="00BB5117">
            <w:r>
              <w:t>Engineering</w:t>
            </w:r>
          </w:p>
        </w:tc>
        <w:tc>
          <w:tcPr>
            <w:tcW w:w="4320" w:type="dxa"/>
          </w:tcPr>
          <w:p w:rsidR="00535474" w:rsidRDefault="00BB5117">
            <w:r>
              <w:t>Platform, AI utilities</w:t>
            </w:r>
          </w:p>
        </w:tc>
      </w:tr>
      <w:tr w:rsidR="00535474">
        <w:tc>
          <w:tcPr>
            <w:tcW w:w="4320" w:type="dxa"/>
          </w:tcPr>
          <w:p w:rsidR="00535474" w:rsidRDefault="00BB5117">
            <w:r>
              <w:t>Design</w:t>
            </w:r>
          </w:p>
        </w:tc>
        <w:tc>
          <w:tcPr>
            <w:tcW w:w="4320" w:type="dxa"/>
          </w:tcPr>
          <w:p w:rsidR="00535474" w:rsidRDefault="00BB5117">
            <w:r>
              <w:t>UI/UX, assets</w:t>
            </w:r>
          </w:p>
        </w:tc>
      </w:tr>
      <w:tr w:rsidR="00535474">
        <w:tc>
          <w:tcPr>
            <w:tcW w:w="4320" w:type="dxa"/>
          </w:tcPr>
          <w:p w:rsidR="00535474" w:rsidRDefault="00BB5117">
            <w:r>
              <w:t>Operations</w:t>
            </w:r>
          </w:p>
        </w:tc>
        <w:tc>
          <w:tcPr>
            <w:tcW w:w="4320" w:type="dxa"/>
          </w:tcPr>
          <w:p w:rsidR="00535474" w:rsidRDefault="00BB5117">
            <w:r>
              <w:t>Deployment, environment</w:t>
            </w:r>
          </w:p>
        </w:tc>
      </w:tr>
    </w:tbl>
    <w:p w:rsidR="00535474" w:rsidRDefault="00535474"/>
    <w:p w:rsidR="00535474" w:rsidRDefault="00BB5117">
      <w:pPr>
        <w:jc w:val="center"/>
      </w:pPr>
      <w:r>
        <w:rPr>
          <w:i/>
          <w:color w:val="808080"/>
        </w:rPr>
        <w:br/>
        <w:t>[ Insert Image / Figure Here ]</w:t>
      </w:r>
      <w:r>
        <w:rPr>
          <w:i/>
          <w:color w:val="808080"/>
        </w:rPr>
        <w:br/>
      </w:r>
    </w:p>
    <w:p w:rsidR="00535474" w:rsidRDefault="00BB5117">
      <w:pPr>
        <w:jc w:val="center"/>
      </w:pPr>
      <w:r>
        <w:rPr>
          <w:b/>
        </w:rPr>
        <w:t>Figure 2.1: Organizational Structure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Chapter 3: Tools and Technologies Used</w:t>
      </w:r>
    </w:p>
    <w:p w:rsidR="00535474" w:rsidRDefault="00BB5117">
      <w:pPr>
        <w:pStyle w:val="Heading2"/>
      </w:pPr>
      <w:r>
        <w:t>3.1 Soft</w:t>
      </w:r>
      <w:r>
        <w:t>ware Used</w:t>
      </w:r>
    </w:p>
    <w:p w:rsidR="00535474" w:rsidRDefault="00BB5117">
      <w:r>
        <w:t>Python, Django, PostgreSQL, Pillow, Razorpay, Google Maps, Transformers, Torch.</w:t>
      </w:r>
    </w:p>
    <w:p w:rsidR="00535474" w:rsidRDefault="00BB5117">
      <w:pPr>
        <w:pStyle w:val="Heading2"/>
      </w:pPr>
      <w:r>
        <w:t>3.2 Hardware Used</w:t>
      </w:r>
    </w:p>
    <w:p w:rsidR="00535474" w:rsidRDefault="00BB5117">
      <w:r>
        <w:t>Development laptop (Windows), multi‑core CPU, 8–16 GB RAM; no GPU required.</w:t>
      </w:r>
    </w:p>
    <w:p w:rsidR="00535474" w:rsidRDefault="00BB5117">
      <w:pPr>
        <w:pStyle w:val="Heading2"/>
      </w:pPr>
      <w:r>
        <w:t>3.3 Programming Languages / Frameworks</w:t>
      </w:r>
    </w:p>
    <w:p w:rsidR="00535474" w:rsidRDefault="00BB5117">
      <w:r>
        <w:t xml:space="preserve">Python/Django backend; </w:t>
      </w:r>
      <w:r>
        <w:t>HTML/CSS/JS with Bootstrap.</w:t>
      </w:r>
    </w:p>
    <w:p w:rsidR="00535474" w:rsidRDefault="00535474"/>
    <w:p w:rsidR="00535474" w:rsidRDefault="00BB5117">
      <w:pPr>
        <w:jc w:val="left"/>
      </w:pPr>
      <w:r>
        <w:rPr>
          <w:b/>
        </w:rPr>
        <w:t>Table 3.1: Software Stack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5474">
        <w:tc>
          <w:tcPr>
            <w:tcW w:w="4320" w:type="dxa"/>
          </w:tcPr>
          <w:p w:rsidR="00535474" w:rsidRDefault="00BB5117">
            <w:r>
              <w:t>Layer</w:t>
            </w:r>
          </w:p>
        </w:tc>
        <w:tc>
          <w:tcPr>
            <w:tcW w:w="4320" w:type="dxa"/>
          </w:tcPr>
          <w:p w:rsidR="00535474" w:rsidRDefault="00BB5117">
            <w:r>
              <w:t>Tech</w:t>
            </w:r>
          </w:p>
        </w:tc>
      </w:tr>
      <w:tr w:rsidR="00535474">
        <w:tc>
          <w:tcPr>
            <w:tcW w:w="4320" w:type="dxa"/>
          </w:tcPr>
          <w:p w:rsidR="00535474" w:rsidRDefault="00BB5117">
            <w:r>
              <w:t>Backend</w:t>
            </w:r>
          </w:p>
        </w:tc>
        <w:tc>
          <w:tcPr>
            <w:tcW w:w="4320" w:type="dxa"/>
          </w:tcPr>
          <w:p w:rsidR="00535474" w:rsidRDefault="00BB5117">
            <w:r>
              <w:t>Django (Python)</w:t>
            </w:r>
          </w:p>
        </w:tc>
      </w:tr>
      <w:tr w:rsidR="00535474">
        <w:tc>
          <w:tcPr>
            <w:tcW w:w="4320" w:type="dxa"/>
          </w:tcPr>
          <w:p w:rsidR="00535474" w:rsidRDefault="00BB5117">
            <w:r>
              <w:t>Database</w:t>
            </w:r>
          </w:p>
        </w:tc>
        <w:tc>
          <w:tcPr>
            <w:tcW w:w="4320" w:type="dxa"/>
          </w:tcPr>
          <w:p w:rsidR="00535474" w:rsidRDefault="00BB5117">
            <w:r>
              <w:t>PostgreSQL</w:t>
            </w:r>
          </w:p>
        </w:tc>
      </w:tr>
      <w:tr w:rsidR="00535474">
        <w:tc>
          <w:tcPr>
            <w:tcW w:w="4320" w:type="dxa"/>
          </w:tcPr>
          <w:p w:rsidR="00535474" w:rsidRDefault="00BB5117">
            <w:r>
              <w:t>AI</w:t>
            </w:r>
          </w:p>
        </w:tc>
        <w:tc>
          <w:tcPr>
            <w:tcW w:w="4320" w:type="dxa"/>
          </w:tcPr>
          <w:p w:rsidR="00535474" w:rsidRDefault="00BB5117">
            <w:r>
              <w:t>Transformers, CLIP, LangChain</w:t>
            </w:r>
          </w:p>
        </w:tc>
      </w:tr>
      <w:tr w:rsidR="00535474">
        <w:tc>
          <w:tcPr>
            <w:tcW w:w="4320" w:type="dxa"/>
          </w:tcPr>
          <w:p w:rsidR="00535474" w:rsidRDefault="00BB5117">
            <w:r>
              <w:t>Payments/Maps</w:t>
            </w:r>
          </w:p>
        </w:tc>
        <w:tc>
          <w:tcPr>
            <w:tcW w:w="4320" w:type="dxa"/>
          </w:tcPr>
          <w:p w:rsidR="00535474" w:rsidRDefault="00BB5117">
            <w:r>
              <w:t>Razorpay, Google Maps</w:t>
            </w:r>
          </w:p>
        </w:tc>
      </w:tr>
    </w:tbl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Chapter 4: Project Work</w:t>
      </w:r>
    </w:p>
    <w:p w:rsidR="00535474" w:rsidRDefault="00BB5117">
      <w:pPr>
        <w:pStyle w:val="Heading2"/>
      </w:pPr>
      <w:r>
        <w:t>4.1 Problem Definition</w:t>
      </w:r>
    </w:p>
    <w:p w:rsidR="00535474" w:rsidRDefault="00BB5117">
      <w:r>
        <w:t>Provide a trust</w:t>
      </w:r>
      <w:r>
        <w:t>worthy, city‑aware marketplace with intelligent guidance and rich media.</w:t>
      </w:r>
    </w:p>
    <w:p w:rsidR="00535474" w:rsidRDefault="00BB5117">
      <w:pPr>
        <w:pStyle w:val="Heading2"/>
      </w:pPr>
      <w:r>
        <w:t>4.2 System Design</w:t>
      </w:r>
    </w:p>
    <w:p w:rsidR="00535474" w:rsidRDefault="00BB5117">
      <w:r>
        <w:t>Django MVC with models for users, listings, images/assets, messages, inspections, drives, transactions, and showrooms.</w:t>
      </w:r>
    </w:p>
    <w:p w:rsidR="00535474" w:rsidRDefault="00BB5117">
      <w:pPr>
        <w:pStyle w:val="Heading2"/>
      </w:pPr>
      <w:r>
        <w:t>4.3 Implementation</w:t>
      </w:r>
    </w:p>
    <w:p w:rsidR="00535474" w:rsidRDefault="00BB5117">
      <w:r>
        <w:t xml:space="preserve">Added model fields and </w:t>
      </w:r>
      <w:r>
        <w:t>signals, views for recs/dealers/chatbot, templates for sentiment badges.</w:t>
      </w:r>
    </w:p>
    <w:p w:rsidR="00535474" w:rsidRDefault="00BB5117">
      <w:pPr>
        <w:pStyle w:val="Heading2"/>
      </w:pPr>
      <w:r>
        <w:t>4.4 Testing</w:t>
      </w:r>
    </w:p>
    <w:p w:rsidR="00535474" w:rsidRDefault="00BB5117">
      <w:r>
        <w:t>Unit tests for recommendations and sentiment; manual/integration testing for listing creation.</w:t>
      </w:r>
    </w:p>
    <w:p w:rsidR="00535474" w:rsidRDefault="00BB5117">
      <w:pPr>
        <w:jc w:val="center"/>
      </w:pPr>
      <w:r>
        <w:rPr>
          <w:i/>
          <w:color w:val="808080"/>
        </w:rPr>
        <w:br/>
        <w:t>[ Insert Image / Figure Here ]</w:t>
      </w:r>
      <w:r>
        <w:rPr>
          <w:i/>
          <w:color w:val="808080"/>
        </w:rPr>
        <w:br/>
      </w:r>
    </w:p>
    <w:p w:rsidR="00535474" w:rsidRDefault="00BB5117">
      <w:pPr>
        <w:jc w:val="center"/>
      </w:pPr>
      <w:r>
        <w:rPr>
          <w:b/>
        </w:rPr>
        <w:t>Figure 4.1: High‑level Architecture Diagram</w:t>
      </w:r>
      <w:r>
        <w:rPr>
          <w:b/>
        </w:rPr>
        <w:t xml:space="preserve"> (concept)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Chapter 5: Results and Discussion</w:t>
      </w:r>
    </w:p>
    <w:p w:rsidR="00535474" w:rsidRDefault="00BB5117">
      <w:r>
        <w:t>The marketplace operates smoothly with enhanced discovery and trust. CPU‑only AI is viable for prototypes. Trade‑offs include approximate fairness and zero‑shot condition estimation.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Chapter 6: Learning Outc</w:t>
      </w:r>
      <w:r>
        <w:t>omes</w:t>
      </w:r>
    </w:p>
    <w:p w:rsidR="00535474" w:rsidRDefault="00BB5117">
      <w:r>
        <w:t>Django modeling, views, signals; data flow design; payments/maps integration; AI via pre‑trained models; testing strategies; documentation and collaboration.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Chapter 7: Conclusion</w:t>
      </w:r>
    </w:p>
    <w:p w:rsidR="00535474" w:rsidRDefault="00BB5117">
      <w:r>
        <w:t>Car Scout delivers a robust foundation for intelligent car marketplac</w:t>
      </w:r>
      <w:r>
        <w:t>es with pragmatic AI. Features improve decision‑making while keeping deployment simple.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Chapter 8: Future Scope</w:t>
      </w:r>
    </w:p>
    <w:p w:rsidR="00535474" w:rsidRDefault="00BB5117">
      <w:r>
        <w:t>Mobile/PWA, advanced search and personalization, multilingual sentiment, improved image scoring, dealer analytics, cloud deployment, observabi</w:t>
      </w:r>
      <w:r>
        <w:t>lity, A/B testing.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References / Bibliography</w:t>
      </w:r>
    </w:p>
    <w:p w:rsidR="00535474" w:rsidRDefault="00BB5117">
      <w:r>
        <w:t xml:space="preserve">[1] Django Documentation. </w:t>
      </w:r>
      <w:r>
        <w:br/>
        <w:t>[2] Bootstrap 5 Guidelines.</w:t>
      </w:r>
    </w:p>
    <w:p w:rsidR="00535474" w:rsidRDefault="00BB5117">
      <w:r>
        <w:br w:type="page"/>
      </w:r>
    </w:p>
    <w:p w:rsidR="00535474" w:rsidRDefault="00BB5117">
      <w:pPr>
        <w:pStyle w:val="Heading1"/>
      </w:pPr>
      <w:r>
        <w:lastRenderedPageBreak/>
        <w:t>Appendix</w:t>
      </w:r>
    </w:p>
    <w:p w:rsidR="00535474" w:rsidRDefault="00BB5117">
      <w:r>
        <w:t>Appendix A: Additional Code Snippets</w:t>
      </w:r>
      <w:r>
        <w:br/>
        <w:t>Appendix B: Extra Screenshots</w:t>
      </w:r>
    </w:p>
    <w:sectPr w:rsidR="00535474" w:rsidSect="00034616">
      <w:pgSz w:w="12240" w:h="15840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5117" w:rsidRDefault="00BB5117">
      <w:pPr>
        <w:spacing w:after="0" w:line="240" w:lineRule="auto"/>
      </w:pPr>
      <w:r>
        <w:separator/>
      </w:r>
    </w:p>
  </w:endnote>
  <w:endnote w:type="continuationSeparator" w:id="0">
    <w:p w:rsidR="00BB5117" w:rsidRDefault="00BB5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5474" w:rsidRDefault="0053547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5117" w:rsidRDefault="00BB5117">
      <w:pPr>
        <w:spacing w:after="0" w:line="240" w:lineRule="auto"/>
      </w:pPr>
      <w:r>
        <w:separator/>
      </w:r>
    </w:p>
  </w:footnote>
  <w:footnote w:type="continuationSeparator" w:id="0">
    <w:p w:rsidR="00BB5117" w:rsidRDefault="00BB5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E49"/>
    <w:rsid w:val="0015074B"/>
    <w:rsid w:val="0029639D"/>
    <w:rsid w:val="00326F90"/>
    <w:rsid w:val="00535474"/>
    <w:rsid w:val="00A35DE9"/>
    <w:rsid w:val="00AA1D8D"/>
    <w:rsid w:val="00B47730"/>
    <w:rsid w:val="00BB5117"/>
    <w:rsid w:val="00CB0664"/>
    <w:rsid w:val="00E236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076B9"/>
  <w14:defaultImageDpi w14:val="300"/>
  <w15:docId w15:val="{E98CFE5C-BE8A-47DD-BCD6-A4268CB25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DAA10A-B7FB-44A1-82B9-695BF5872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dhruvil ramolia</cp:lastModifiedBy>
  <cp:revision>2</cp:revision>
  <dcterms:created xsi:type="dcterms:W3CDTF">2013-12-23T23:15:00Z</dcterms:created>
  <dcterms:modified xsi:type="dcterms:W3CDTF">2026-03-09T08:42:00Z</dcterms:modified>
  <cp:category/>
</cp:coreProperties>
</file>